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Student Profile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  <w:color w:val="FF0000"/>
        </w:rPr>
        <w:t xml:space="preserve"> </w:t>
      </w:r>
      <w:r>
        <w:t xml:space="preserve"> </w:t>
      </w:r>
      <w:r>
        <w:rPr>
          <w:vertAlign w:val="superscript"/>
        </w:rPr>
        <w:t xml:space="preserve"> </w:t>
      </w:r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Contact Email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Support Phone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Submission time and date: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 </w:t>
            </w:r>
            <w:r/>
            <w:r>
              <w:rPr>
                <w:vertAlign w:val="superscript"/>
              </w:rPr>
            </w:r>
            <w:r/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 </w:t>
            </w:r>
            <w:r/>
            <w:r>
              <w:rPr>
                <w:vertAlign w:val="superscript"/>
              </w:rPr>
            </w:r>
            <w:r/>
          </w:p>
        </w:tc>
      </w:tr>
      <w:tr>
        <w:tc>
          <w:tcPr>
            <w:tcW w:type="dxa" w:w="4320"/>
          </w:tcPr>
          <w:p>
            <w:r>
              <w:t>Resit date</w:t>
            </w:r>
          </w:p>
        </w:tc>
        <w:tc>
          <w:tcPr>
            <w:tcW w:type="dxa" w:w="4320"/>
          </w:tcPr>
          <w:p>
            <w:r>
              <w:t xml:space="preserve">  (For both Group presentation and or Individual Reflective statement)</w:t>
            </w:r>
          </w:p>
        </w:tc>
      </w:tr>
      <w:tr>
        <w:tc>
          <w:tcPr>
            <w:tcW w:type="dxa" w:w="4320"/>
          </w:tcPr>
          <w:p>
            <w:r>
              <w:t>Submission due dates/time</w:t>
            </w:r>
          </w:p>
        </w:tc>
        <w:tc>
          <w:tcPr>
            <w:tcW w:type="dxa" w:w="4320"/>
          </w:tcPr>
          <w:p>
            <w:r>
              <w:t xml:space="preserve">Individual group members should submit their Option A Part 2 document via Turnitin on the VLE NOT LATER than  /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Programme:</w:t>
            </w:r>
          </w:p>
        </w:tc>
        <w:tc>
          <w:tcPr>
            <w:tcW w:type="dxa" w:w="4320"/>
          </w:tcPr>
          <w:p>
            <w:r>
              <w:t>BSc Health and Social Care</w:t>
            </w:r>
          </w:p>
        </w:tc>
      </w:tr>
      <w:tr>
        <w:tc>
          <w:tcPr>
            <w:tcW w:type="dxa" w:w="4320"/>
          </w:tcPr>
          <w:p>
            <w:r>
              <w:t>Module name:</w:t>
            </w:r>
          </w:p>
        </w:tc>
        <w:tc>
          <w:tcPr>
            <w:tcW w:type="dxa" w:w="4320"/>
          </w:tcPr>
          <w:p>
            <w:r>
              <w:t>Research Methods in Social Sciences</w:t>
            </w:r>
          </w:p>
        </w:tc>
      </w:tr>
      <w:tr>
        <w:tc>
          <w:tcPr>
            <w:tcW w:type="dxa" w:w="4320"/>
          </w:tcPr>
          <w:p>
            <w:r>
              <w:t>Draft Submission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Draft Submission (Mandatory)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Formative Submission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Date and Time of Submission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</w:tbl>
    <w:p>
      <w:r>
        <w:t>Website: www.harvard.edu/admissions</w:t>
      </w:r>
    </w:p>
    <w:p>
      <w:r>
        <w:t xml:space="preserve">Draft Submission (Mandatory):  </w:t>
      </w:r>
    </w:p>
    <w:p>
      <w:r>
        <w:t xml:space="preserve"> </w:t>
      </w:r>
    </w:p>
    <w:p>
      <w:r>
        <w:t xml:space="preserve"> </w:t>
      </w:r>
    </w:p>
    <w:p>
      <w:r>
        <w:t xml:space="preserve">Name/Signed: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Module Code: BM414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Recommended Reading:</w:t>
      </w:r>
    </w:p>
    <w:p>
      <w:r>
        <w:t>Managing Innovation by Tidd and Bessant</w:t>
      </w:r>
    </w:p>
    <w:p>
      <w:r>
        <w:t>Reference List:</w:t>
      </w:r>
    </w:p>
    <w:p>
      <w:r>
        <w:t>1. Tidd, J. and Bessant, J. (2021) Managing Innovation: Integrating Technological, Market and Organisational Change. 7th edn. Hoboken: Wiley.</w:t>
      </w:r>
    </w:p>
    <w:p>
      <w:r>
        <w:t>Learning Outcomes: LO1, LO2, LO3, LO4</w:t>
      </w:r>
    </w:p>
    <w:p>
      <w:r>
        <w:t>Module Guide: BM304 Module Guide</w:t>
      </w:r>
    </w:p>
    <w:p>
      <w:r>
        <w:t>Assessment Brief: NCG Assessment Brief</w:t>
      </w:r>
    </w:p>
    <w:p>
      <w:r>
        <w:t>Confidentiality:</w:t>
      </w:r>
    </w:p>
    <w:p>
      <w:r>
        <w:t>This module handbook contains confidential information regarding the curriculum.</w:t>
      </w:r>
    </w:p>
    <w:p>
      <w:r>
        <w:t>Academic Integrity:</w:t>
      </w:r>
    </w:p>
    <w:p>
      <w:r>
        <w:t>Students must maintain academic integrity at all times.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This is a   course module hand-out.</w:t>
      </w:r>
    </w:p>
    <w:p>
      <w:r>
        <w:t>Please contact   for support.</w:t>
      </w:r>
    </w:p>
    <w:p>
      <w:r>
        <w:t xml:space="preserve"> </w:t>
      </w:r>
    </w:p>
    <w:p>
      <w:pPr>
        <w:pStyle w:val="Heading2"/>
      </w:pPr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</w:tbl>
    <w:p>
      <w:pPr>
        <w:pStyle w:val="Heading2"/>
      </w:pPr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</w:tbl>
    <w:p>
      <w:pPr>
        <w:pStyle w:val="Heading2"/>
      </w:pPr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 xml:space="preserve"> </w:t>
            </w:r>
          </w:p>
        </w:tc>
      </w:tr>
      <w:tr>
        <w:tc>
          <w:tcPr>
            <w:tcW w:type="dxa" w:w="8640"/>
          </w:tcPr>
          <w:p>
            <w:r>
              <w:t xml:space="preserve"> </w:t>
            </w:r>
          </w:p>
        </w:tc>
      </w:tr>
    </w:tbl>
    <w:p>
      <w:pPr>
        <w:pStyle w:val="Heading2"/>
      </w:pPr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  <w:vMerge w:val="restart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 </w:t>
            </w:r>
          </w:p>
        </w:tc>
        <w:tc>
          <w:tcPr>
            <w:tcW w:type="dxa" w:w="4320"/>
            <w:vMerge/>
          </w:tcPr>
          <w:p/>
        </w:tc>
      </w:tr>
    </w:tbl>
    <w:p>
      <w:r>
        <w:t xml:space="preserve"> 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Drafted by Harvard Admits. Postcode: 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Official Harvard Document - 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
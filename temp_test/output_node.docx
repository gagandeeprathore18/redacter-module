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Student Profile</w:t>
      </w:r>
    </w:p>
    <w:p>
      <w:r>
        <w:t xml:space="preserve">Student Identification Number:  </w:t>
      </w:r>
    </w:p>
    <w:p>
      <w:r>
        <w:t xml:space="preserve">Registration Code:  </w:t>
      </w:r>
    </w:p>
    <w:p>
      <w:r>
        <w:t xml:space="preserve"> </w:t>
      </w:r>
      <w:r>
        <w:rPr>
          <w:b/>
          <w:color w:val="FF0000"/>
        </w:rP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Support Phone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Submission time and date: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 </w:t>
            </w:r>
            <w:r>
              <w:t xml:space="preserve"> </w:t>
            </w:r>
            <w:r>
              <w:rPr>
                <w:vertAlign w:val="superscript"/>
              </w:rPr>
              <w:t xml:space="preserve"> </w:t>
            </w:r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Target feedback time and date: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 </w:t>
            </w:r>
            <w:r>
              <w:t xml:space="preserve"> </w:t>
            </w:r>
            <w:r>
              <w:rPr>
                <w:vertAlign w:val="superscript"/>
              </w:rPr>
              <w:t xml:space="preserve"> </w:t>
            </w:r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Resit date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Tutor Name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Programme:</w:t>
            </w:r>
          </w:p>
        </w:tc>
        <w:tc>
          <w:tcPr>
            <w:tcW w:type="dxa" w:w="4320"/>
          </w:tcPr>
          <w:p>
            <w:r>
              <w:t>BSc Health and Social Care</w:t>
            </w:r>
          </w:p>
        </w:tc>
      </w:tr>
      <w:tr>
        <w:tc>
          <w:tcPr>
            <w:tcW w:type="dxa" w:w="4320"/>
          </w:tcPr>
          <w:p>
            <w:r>
              <w:t>Module name:</w:t>
            </w:r>
          </w:p>
        </w:tc>
        <w:tc>
          <w:tcPr>
            <w:tcW w:type="dxa" w:w="4320"/>
          </w:tcPr>
          <w:p>
            <w:r>
              <w:t>Research Methods in Social Sciences</w:t>
            </w:r>
          </w:p>
        </w:tc>
      </w:tr>
      <w:tr>
        <w:tc>
          <w:tcPr>
            <w:tcW w:type="dxa" w:w="4320"/>
          </w:tcPr>
          <w:p>
            <w:r>
              <w:t>Draft Submission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Draft Submission (Mandatory)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Formative Submission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Date and Time of Submission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Submission Date &amp; Time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r>
        <w:t>Website: www.harvard.edu/admissions</w:t>
      </w:r>
    </w:p>
    <w:p>
      <w:r>
        <w:t xml:space="preserve">Draft  </w:t>
      </w:r>
    </w:p>
    <w:p>
      <w:r>
        <w:t xml:space="preserve"> </w:t>
      </w:r>
    </w:p>
    <w:p>
      <w:r>
        <w:t xml:space="preserve"> </w:t>
      </w:r>
    </w:p>
    <w:p>
      <w:r>
        <w:t xml:space="preserve">Name/Signed: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Tutor Name:  </w:t>
      </w:r>
    </w:p>
    <w:p>
      <w:r>
        <w:t xml:space="preserve"> </w:t>
      </w:r>
    </w:p>
    <w:p>
      <w:r>
        <w:t xml:space="preserve"> </w:t>
      </w:r>
    </w:p>
    <w:p>
      <w:r>
        <w:t>Recommended Reading:</w:t>
      </w:r>
    </w:p>
    <w:p>
      <w:r>
        <w:t>Managing Innovation by Tidd and Bessant</w:t>
      </w:r>
    </w:p>
    <w:p>
      <w:r>
        <w:t>Reference List:</w:t>
      </w:r>
    </w:p>
    <w:p>
      <w:r>
        <w:t>1. Tidd, J. and Bessant, J. (2021) Managing Innovation: Integrating Technological, Market and Organisational Change. 7th edn. Hoboken: Wiley.</w:t>
      </w:r>
    </w:p>
    <w:p>
      <w:r>
        <w:t>Learning Outcomes: LO1, LO2, LO3, LO4</w:t>
      </w:r>
    </w:p>
    <w:p>
      <w:r>
        <w:t>Module Guide: BM304 Module Guide</w:t>
      </w:r>
    </w:p>
    <w:p>
      <w:r>
        <w:t>Assessment Brief: NCG Assessment Brief</w:t>
      </w:r>
    </w:p>
    <w:p>
      <w:r>
        <w:t>Confidentiality:</w:t>
      </w:r>
    </w:p>
    <w:p>
      <w:r>
        <w:t>This module handbook contains confidential information regarding the curriculum.</w:t>
      </w:r>
    </w:p>
    <w:p>
      <w:r>
        <w:t>Academic Integrity:</w:t>
      </w:r>
    </w:p>
    <w:p>
      <w:r>
        <w:t>Students must maintain academic integrity at all times.</w:t>
      </w:r>
    </w:p>
    <w:p>
      <w:r>
        <w:t xml:space="preserve">Tutor Name:  </w:t>
      </w:r>
    </w:p>
    <w:p>
      <w:r>
        <w:t xml:space="preserve">Assessor:  </w:t>
      </w:r>
    </w:p>
    <w:p>
      <w:r>
        <w:t xml:space="preserve">Internal Verifier:  </w:t>
      </w:r>
    </w:p>
    <w:p>
      <w:r>
        <w:t>This is a   course module hand-out.</w:t>
      </w:r>
    </w:p>
    <w:p>
      <w:r>
        <w:t>Please contact   for support.</w:t>
      </w:r>
    </w:p>
    <w:p>
      <w:r>
        <w:t>Issued by  .</w:t>
      </w:r>
    </w:p>
    <w:p>
      <w:pPr>
        <w:pStyle w:val="Heading2"/>
      </w:pPr>
      <w:r>
        <w:t>Layout Type 1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>Layout Type 2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Option B: Turnitin Submission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>Layout Type 3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>Layout Type 4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  <w:vMerge w:val="restart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  <w:vMerge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3121152" cy="3121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Drafted by Harvard Admits. Postcode: 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Official Harvard Document -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
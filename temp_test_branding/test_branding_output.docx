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Document Header - </w:t>
    </w:r>
    <w:r>
      <w:drawing>
        <wp:inline xmlns:a="http://schemas.openxmlformats.org/drawingml/2006/main" xmlns:pic="http://schemas.openxmlformats.org/drawingml/2006/picture">
          <wp:extent cx="2794000" cy="1079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s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0" cy="10795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